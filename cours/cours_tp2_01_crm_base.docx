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CDA148" w14:textId="77777777" w:rsidR="008C383D" w:rsidRDefault="000721EB" w:rsidP="003C3264">
      <w:pPr>
        <w:pStyle w:val="Titre1"/>
        <w:jc w:val="center"/>
        <w:rPr>
          <w:color w:val="auto"/>
          <w:lang w:val="fr-FR"/>
        </w:rPr>
      </w:pPr>
      <w:r w:rsidRPr="0024133C">
        <w:rPr>
          <w:color w:val="auto"/>
          <w:lang w:val="fr-FR"/>
        </w:rPr>
        <w:t>Cours Universitaire : Introduction aux CRM (Customer Relationship Management)</w:t>
      </w:r>
    </w:p>
    <w:p w14:paraId="29A01E07" w14:textId="77777777" w:rsidR="005E055F" w:rsidRDefault="005E055F" w:rsidP="005E055F">
      <w:pPr>
        <w:rPr>
          <w:lang w:val="fr-FR"/>
        </w:rPr>
      </w:pPr>
    </w:p>
    <w:p w14:paraId="6EE97297" w14:textId="2980F2FC" w:rsidR="005E055F" w:rsidRPr="0024133C" w:rsidRDefault="005E055F" w:rsidP="005E055F">
      <w:pPr>
        <w:pStyle w:val="Titre2"/>
        <w:rPr>
          <w:color w:val="auto"/>
          <w:lang w:val="fr-FR"/>
        </w:rPr>
      </w:pPr>
      <w:r w:rsidRPr="0024133C">
        <w:rPr>
          <w:color w:val="auto"/>
          <w:lang w:val="fr-FR"/>
        </w:rPr>
        <w:t>Intérêt pédagogique pour un Master MIAGE</w:t>
      </w:r>
    </w:p>
    <w:p w14:paraId="0CDE0465" w14:textId="77777777" w:rsidR="005E055F" w:rsidRPr="0024133C" w:rsidRDefault="005E055F" w:rsidP="005E055F">
      <w:pPr>
        <w:rPr>
          <w:lang w:val="fr-FR"/>
        </w:rPr>
      </w:pPr>
      <w:r w:rsidRPr="0024133C">
        <w:rPr>
          <w:lang w:val="fr-FR"/>
        </w:rPr>
        <w:t>L’enseignement du CRM en Master MIAGE permet de :</w:t>
      </w:r>
    </w:p>
    <w:p w14:paraId="13113E20" w14:textId="77777777" w:rsidR="005E055F" w:rsidRPr="0024133C" w:rsidRDefault="005E055F" w:rsidP="005E055F">
      <w:pPr>
        <w:rPr>
          <w:lang w:val="fr-FR"/>
        </w:rPr>
      </w:pPr>
      <w:r w:rsidRPr="0024133C">
        <w:rPr>
          <w:lang w:val="fr-FR"/>
        </w:rPr>
        <w:t>- Illustrer l’intégration entre informatique et gestion</w:t>
      </w:r>
    </w:p>
    <w:p w14:paraId="17891CA2" w14:textId="77777777" w:rsidR="005E055F" w:rsidRPr="0024133C" w:rsidRDefault="005E055F" w:rsidP="005E055F">
      <w:pPr>
        <w:rPr>
          <w:lang w:val="fr-FR"/>
        </w:rPr>
      </w:pPr>
      <w:r w:rsidRPr="0024133C">
        <w:rPr>
          <w:lang w:val="fr-FR"/>
        </w:rPr>
        <w:t>- Appliquer les concepts de bases de données</w:t>
      </w:r>
    </w:p>
    <w:p w14:paraId="021C1F83" w14:textId="77777777" w:rsidR="005E055F" w:rsidRPr="0024133C" w:rsidRDefault="005E055F" w:rsidP="005E055F">
      <w:pPr>
        <w:rPr>
          <w:lang w:val="fr-FR"/>
        </w:rPr>
      </w:pPr>
      <w:r w:rsidRPr="0024133C">
        <w:rPr>
          <w:lang w:val="fr-FR"/>
        </w:rPr>
        <w:t xml:space="preserve">- Développer une culture </w:t>
      </w:r>
      <w:r w:rsidRPr="002353E5">
        <w:rPr>
          <w:highlight w:val="green"/>
          <w:lang w:val="fr-FR"/>
        </w:rPr>
        <w:t>data-</w:t>
      </w:r>
      <w:proofErr w:type="spellStart"/>
      <w:r w:rsidRPr="002353E5">
        <w:rPr>
          <w:highlight w:val="green"/>
          <w:lang w:val="fr-FR"/>
        </w:rPr>
        <w:t>driven</w:t>
      </w:r>
      <w:proofErr w:type="spellEnd"/>
    </w:p>
    <w:p w14:paraId="0BF1A1F6" w14:textId="77777777" w:rsidR="005E055F" w:rsidRPr="0024133C" w:rsidRDefault="005E055F" w:rsidP="005E055F">
      <w:pPr>
        <w:rPr>
          <w:lang w:val="fr-FR"/>
        </w:rPr>
      </w:pPr>
      <w:r w:rsidRPr="0024133C">
        <w:rPr>
          <w:lang w:val="fr-FR"/>
        </w:rPr>
        <w:t>- Préparer aux métiers du SI (</w:t>
      </w:r>
      <w:r w:rsidRPr="002353E5">
        <w:rPr>
          <w:highlight w:val="green"/>
          <w:lang w:val="fr-FR"/>
        </w:rPr>
        <w:t>consultant CRM</w:t>
      </w:r>
      <w:r w:rsidRPr="0024133C">
        <w:rPr>
          <w:lang w:val="fr-FR"/>
        </w:rPr>
        <w:t>, chef de projet, analyste)</w:t>
      </w:r>
    </w:p>
    <w:p w14:paraId="39C72FC9" w14:textId="77777777" w:rsidR="005E055F" w:rsidRPr="0024133C" w:rsidRDefault="005E055F" w:rsidP="005E055F">
      <w:pPr>
        <w:rPr>
          <w:lang w:val="fr-FR"/>
        </w:rPr>
      </w:pPr>
      <w:r w:rsidRPr="0024133C">
        <w:rPr>
          <w:lang w:val="fr-FR"/>
        </w:rPr>
        <w:t>Le CRM constitue un excellent support de projet pédagogique interdisciplinaire.</w:t>
      </w:r>
    </w:p>
    <w:p w14:paraId="59B11E99" w14:textId="77777777" w:rsidR="008C383D" w:rsidRPr="0024133C" w:rsidRDefault="000721EB">
      <w:pPr>
        <w:pStyle w:val="Titre2"/>
        <w:rPr>
          <w:color w:val="auto"/>
          <w:lang w:val="fr-FR"/>
        </w:rPr>
      </w:pPr>
      <w:r w:rsidRPr="0024133C">
        <w:rPr>
          <w:color w:val="auto"/>
          <w:lang w:val="fr-FR"/>
        </w:rPr>
        <w:t>1. Définition et rôle d’un CRM</w:t>
      </w:r>
    </w:p>
    <w:p w14:paraId="7AEFAC72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Un CRM (Customer Re</w:t>
      </w:r>
      <w:r w:rsidRPr="0024133C">
        <w:rPr>
          <w:lang w:val="fr-FR"/>
        </w:rPr>
        <w:t xml:space="preserve">lationship Management) est un système d’information dédié à la gestion de la relation client. </w:t>
      </w:r>
    </w:p>
    <w:p w14:paraId="350D122B" w14:textId="7541FABB" w:rsidR="008C383D" w:rsidRPr="0024133C" w:rsidRDefault="000721EB" w:rsidP="003C3264">
      <w:pPr>
        <w:rPr>
          <w:lang w:val="fr-FR"/>
        </w:rPr>
      </w:pPr>
      <w:r w:rsidRPr="0024133C">
        <w:rPr>
          <w:lang w:val="fr-FR"/>
        </w:rPr>
        <w:t>Il permet de collecter, stocker, analyser et exploiter les données clients afin d’améliorer la performance commerciale et la qualité du service.</w:t>
      </w:r>
    </w:p>
    <w:p w14:paraId="0862D1F8" w14:textId="77777777" w:rsidR="008C383D" w:rsidRPr="00287B16" w:rsidRDefault="000721EB">
      <w:pPr>
        <w:rPr>
          <w:highlight w:val="yellow"/>
          <w:lang w:val="fr-FR"/>
        </w:rPr>
      </w:pPr>
      <w:r w:rsidRPr="00287B16">
        <w:rPr>
          <w:highlight w:val="yellow"/>
          <w:lang w:val="fr-FR"/>
        </w:rPr>
        <w:t>Objectifs princi</w:t>
      </w:r>
      <w:r w:rsidRPr="00287B16">
        <w:rPr>
          <w:highlight w:val="yellow"/>
          <w:lang w:val="fr-FR"/>
        </w:rPr>
        <w:t>paux :</w:t>
      </w:r>
    </w:p>
    <w:p w14:paraId="16030A22" w14:textId="459E3EEB" w:rsidR="008C383D" w:rsidRPr="00287B16" w:rsidRDefault="00287B16" w:rsidP="00287B16">
      <w:pPr>
        <w:pStyle w:val="Paragraphedeliste"/>
        <w:numPr>
          <w:ilvl w:val="0"/>
          <w:numId w:val="19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Centralisation des données clients</w:t>
      </w:r>
    </w:p>
    <w:p w14:paraId="4CE17414" w14:textId="2B85B872" w:rsidR="00287B16" w:rsidRPr="00287B16" w:rsidRDefault="00287B16" w:rsidP="00287B16">
      <w:pPr>
        <w:pStyle w:val="Paragraphedeliste"/>
        <w:numPr>
          <w:ilvl w:val="0"/>
          <w:numId w:val="19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Amélioration de la relation client.</w:t>
      </w:r>
    </w:p>
    <w:p w14:paraId="4401B173" w14:textId="44451A68" w:rsidR="00287B16" w:rsidRPr="00287B16" w:rsidRDefault="00287B16" w:rsidP="00287B16">
      <w:pPr>
        <w:pStyle w:val="Paragraphedeliste"/>
        <w:numPr>
          <w:ilvl w:val="0"/>
          <w:numId w:val="19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Optimisation des processus commerciaux</w:t>
      </w:r>
    </w:p>
    <w:p w14:paraId="74BE5162" w14:textId="5F3522D9" w:rsidR="00287B16" w:rsidRPr="00287B16" w:rsidRDefault="00287B16" w:rsidP="00287B16">
      <w:pPr>
        <w:pStyle w:val="Paragraphedeliste"/>
        <w:numPr>
          <w:ilvl w:val="0"/>
          <w:numId w:val="19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Aide à la prise de décision grâce aux données.</w:t>
      </w:r>
    </w:p>
    <w:p w14:paraId="4A572736" w14:textId="77777777" w:rsidR="00F27983" w:rsidRDefault="00F27983" w:rsidP="00F27983">
      <w:pPr>
        <w:rPr>
          <w:lang w:val="fr-FR"/>
        </w:rPr>
      </w:pPr>
    </w:p>
    <w:p w14:paraId="5C42AB7A" w14:textId="77777777" w:rsidR="00F27983" w:rsidRDefault="00F27983" w:rsidP="00F27983">
      <w:pPr>
        <w:rPr>
          <w:lang w:val="fr-FR"/>
        </w:rPr>
      </w:pPr>
    </w:p>
    <w:p w14:paraId="54475992" w14:textId="77777777" w:rsidR="00F27983" w:rsidRDefault="00F27983" w:rsidP="00F27983">
      <w:pPr>
        <w:rPr>
          <w:lang w:val="fr-FR"/>
        </w:rPr>
      </w:pPr>
    </w:p>
    <w:p w14:paraId="60698228" w14:textId="77777777" w:rsidR="00F27983" w:rsidRDefault="00F27983" w:rsidP="00F27983">
      <w:pPr>
        <w:rPr>
          <w:lang w:val="fr-FR"/>
        </w:rPr>
      </w:pPr>
    </w:p>
    <w:p w14:paraId="2C393F35" w14:textId="77777777" w:rsidR="00F27983" w:rsidRDefault="00F27983" w:rsidP="00F27983">
      <w:pPr>
        <w:rPr>
          <w:lang w:val="fr-FR"/>
        </w:rPr>
      </w:pPr>
    </w:p>
    <w:p w14:paraId="01C8E7D7" w14:textId="77777777" w:rsidR="00F27983" w:rsidRDefault="00F27983" w:rsidP="00F27983">
      <w:pPr>
        <w:rPr>
          <w:lang w:val="fr-FR"/>
        </w:rPr>
      </w:pPr>
    </w:p>
    <w:p w14:paraId="3631D43A" w14:textId="77777777" w:rsidR="00F27983" w:rsidRDefault="00F27983" w:rsidP="00F27983">
      <w:pPr>
        <w:rPr>
          <w:lang w:val="fr-FR"/>
        </w:rPr>
      </w:pPr>
    </w:p>
    <w:p w14:paraId="2875830F" w14:textId="77777777" w:rsidR="00F27983" w:rsidRDefault="00F27983" w:rsidP="00F27983">
      <w:pPr>
        <w:rPr>
          <w:lang w:val="fr-FR"/>
        </w:rPr>
      </w:pPr>
    </w:p>
    <w:p w14:paraId="6C510613" w14:textId="77777777" w:rsidR="00F27983" w:rsidRDefault="00F27983" w:rsidP="00F27983">
      <w:pPr>
        <w:rPr>
          <w:lang w:val="fr-FR"/>
        </w:rPr>
      </w:pPr>
    </w:p>
    <w:p w14:paraId="1FEF35C0" w14:textId="77777777" w:rsidR="00F27983" w:rsidRPr="0024133C" w:rsidRDefault="00F27983" w:rsidP="00F27983">
      <w:pPr>
        <w:rPr>
          <w:lang w:val="fr-FR"/>
        </w:rPr>
      </w:pPr>
    </w:p>
    <w:p w14:paraId="0DA86D28" w14:textId="77777777" w:rsidR="008C383D" w:rsidRPr="0024133C" w:rsidRDefault="000721EB">
      <w:pPr>
        <w:pStyle w:val="Titre2"/>
        <w:rPr>
          <w:color w:val="auto"/>
          <w:lang w:val="fr-FR"/>
        </w:rPr>
      </w:pPr>
      <w:r w:rsidRPr="0024133C">
        <w:rPr>
          <w:color w:val="auto"/>
          <w:lang w:val="fr-FR"/>
        </w:rPr>
        <w:t>2. Architecture simplifiée d’un CRM (Schéma explicatif)</w:t>
      </w:r>
    </w:p>
    <w:p w14:paraId="117050DB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Schéma conceptuel simplifié :</w:t>
      </w:r>
    </w:p>
    <w:p w14:paraId="1CDA9350" w14:textId="77777777" w:rsidR="008C383D" w:rsidRPr="0024133C" w:rsidRDefault="008C383D">
      <w:pPr>
        <w:rPr>
          <w:lang w:val="fr-FR"/>
        </w:rPr>
      </w:pPr>
    </w:p>
    <w:p w14:paraId="08522EEB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Clients → Collecte de données → Base de données CRM → Analyse → Décision métier</w:t>
      </w:r>
    </w:p>
    <w:p w14:paraId="53DEB274" w14:textId="77777777" w:rsidR="008C383D" w:rsidRPr="0024133C" w:rsidRDefault="008C383D">
      <w:pPr>
        <w:rPr>
          <w:lang w:val="fr-FR"/>
        </w:rPr>
      </w:pPr>
    </w:p>
    <w:p w14:paraId="2170F81D" w14:textId="77777777" w:rsidR="008C383D" w:rsidRPr="00287B16" w:rsidRDefault="000721EB">
      <w:pPr>
        <w:rPr>
          <w:highlight w:val="yellow"/>
          <w:lang w:val="fr-FR"/>
        </w:rPr>
      </w:pPr>
      <w:r w:rsidRPr="00287B16">
        <w:rPr>
          <w:highlight w:val="yellow"/>
          <w:lang w:val="fr-FR"/>
        </w:rPr>
        <w:t>Détail :</w:t>
      </w:r>
    </w:p>
    <w:p w14:paraId="580F60F1" w14:textId="5A5157A0" w:rsidR="00287B16" w:rsidRPr="00287B16" w:rsidRDefault="00287B16" w:rsidP="00287B16">
      <w:pPr>
        <w:pStyle w:val="Titre2"/>
        <w:numPr>
          <w:ilvl w:val="0"/>
          <w:numId w:val="19"/>
        </w:numPr>
        <w:rPr>
          <w:b w:val="0"/>
          <w:bCs w:val="0"/>
          <w:color w:val="auto"/>
          <w:highlight w:val="yellow"/>
          <w:lang w:val="fr-FR"/>
        </w:rPr>
      </w:pPr>
      <w:r w:rsidRPr="00287B16">
        <w:rPr>
          <w:b w:val="0"/>
          <w:bCs w:val="0"/>
          <w:color w:val="auto"/>
          <w:highlight w:val="yellow"/>
          <w:lang w:val="fr-FR"/>
        </w:rPr>
        <w:t>Collecte : formulaires, caisse, emails, réseaux sociaux.</w:t>
      </w:r>
    </w:p>
    <w:p w14:paraId="7D9B739B" w14:textId="469352E5" w:rsidR="00287B16" w:rsidRPr="00287B16" w:rsidRDefault="00287B16" w:rsidP="00287B16">
      <w:pPr>
        <w:pStyle w:val="Paragraphedeliste"/>
        <w:numPr>
          <w:ilvl w:val="0"/>
          <w:numId w:val="19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 xml:space="preserve">Stockage : base de données centralisée </w:t>
      </w:r>
    </w:p>
    <w:p w14:paraId="776547DE" w14:textId="3A8322FC" w:rsidR="00287B16" w:rsidRPr="00287B16" w:rsidRDefault="00287B16" w:rsidP="00287B16">
      <w:pPr>
        <w:pStyle w:val="Paragraphedeliste"/>
        <w:numPr>
          <w:ilvl w:val="0"/>
          <w:numId w:val="19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Analyse : tableaux de bord indicateurs</w:t>
      </w:r>
    </w:p>
    <w:p w14:paraId="1592C458" w14:textId="1CDFECF1" w:rsidR="00287B16" w:rsidRPr="00287B16" w:rsidRDefault="00287B16" w:rsidP="00287B16">
      <w:pPr>
        <w:pStyle w:val="Paragraphedeliste"/>
        <w:numPr>
          <w:ilvl w:val="0"/>
          <w:numId w:val="19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Décision : actions marketing et commerciales</w:t>
      </w:r>
    </w:p>
    <w:p w14:paraId="74B8C492" w14:textId="77777777" w:rsidR="00F27983" w:rsidRDefault="00F27983">
      <w:pPr>
        <w:pStyle w:val="Titre2"/>
        <w:rPr>
          <w:color w:val="auto"/>
          <w:lang w:val="fr-FR"/>
        </w:rPr>
      </w:pPr>
    </w:p>
    <w:p w14:paraId="6C21D1F6" w14:textId="77777777" w:rsidR="00F27983" w:rsidRDefault="00F27983">
      <w:pPr>
        <w:pStyle w:val="Titre2"/>
        <w:rPr>
          <w:color w:val="auto"/>
          <w:lang w:val="fr-FR"/>
        </w:rPr>
      </w:pPr>
    </w:p>
    <w:p w14:paraId="380A71BC" w14:textId="6F5A0940" w:rsidR="008C383D" w:rsidRPr="0024133C" w:rsidRDefault="000721EB">
      <w:pPr>
        <w:pStyle w:val="Titre2"/>
        <w:rPr>
          <w:color w:val="auto"/>
          <w:lang w:val="fr-FR"/>
        </w:rPr>
      </w:pPr>
      <w:r w:rsidRPr="0024133C">
        <w:rPr>
          <w:color w:val="auto"/>
          <w:lang w:val="fr-FR"/>
        </w:rPr>
        <w:t>3. Cas pratique : Mini club informatique</w:t>
      </w:r>
    </w:p>
    <w:p w14:paraId="03BA1324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Dans un mini club</w:t>
      </w:r>
      <w:r w:rsidRPr="0024133C">
        <w:rPr>
          <w:lang w:val="fr-FR"/>
        </w:rPr>
        <w:t xml:space="preserve"> informatique, le CRM permet :</w:t>
      </w:r>
    </w:p>
    <w:p w14:paraId="147CF764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- La gestion des inscriptions</w:t>
      </w:r>
    </w:p>
    <w:p w14:paraId="192B6A5B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- Le suivi des paiements</w:t>
      </w:r>
    </w:p>
    <w:p w14:paraId="319BF349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- La communication avec les parents</w:t>
      </w:r>
    </w:p>
    <w:p w14:paraId="46D10346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- Le suivi pédagogique des élèves</w:t>
      </w:r>
    </w:p>
    <w:p w14:paraId="0DBA56AB" w14:textId="77777777" w:rsidR="008C383D" w:rsidRPr="00287B16" w:rsidRDefault="000721EB">
      <w:pPr>
        <w:rPr>
          <w:highlight w:val="yellow"/>
          <w:lang w:val="fr-FR"/>
        </w:rPr>
      </w:pPr>
      <w:r w:rsidRPr="00287B16">
        <w:rPr>
          <w:highlight w:val="yellow"/>
          <w:lang w:val="fr-FR"/>
        </w:rPr>
        <w:t>Bénéfices :</w:t>
      </w:r>
    </w:p>
    <w:p w14:paraId="5591938B" w14:textId="764FCB5D" w:rsidR="00287B16" w:rsidRPr="00287B16" w:rsidRDefault="00287B16">
      <w:pPr>
        <w:rPr>
          <w:highlight w:val="yellow"/>
          <w:lang w:val="fr-FR"/>
        </w:rPr>
      </w:pPr>
      <w:r w:rsidRPr="00287B16">
        <w:rPr>
          <w:highlight w:val="yellow"/>
          <w:lang w:val="fr-FR"/>
        </w:rPr>
        <w:t>-réduction des erreurs administratives.</w:t>
      </w:r>
    </w:p>
    <w:p w14:paraId="6E39AC4A" w14:textId="7110AD22" w:rsidR="00287B16" w:rsidRPr="00287B16" w:rsidRDefault="00287B16">
      <w:pPr>
        <w:rPr>
          <w:highlight w:val="yellow"/>
          <w:lang w:val="fr-FR"/>
        </w:rPr>
      </w:pPr>
      <w:r w:rsidRPr="00287B16">
        <w:rPr>
          <w:highlight w:val="yellow"/>
          <w:lang w:val="fr-FR"/>
        </w:rPr>
        <w:t>-Gain de temps.</w:t>
      </w:r>
    </w:p>
    <w:p w14:paraId="27CEE86A" w14:textId="06DD52D1" w:rsidR="00287B16" w:rsidRPr="0024133C" w:rsidRDefault="00287B16">
      <w:pPr>
        <w:rPr>
          <w:lang w:val="fr-FR"/>
        </w:rPr>
      </w:pPr>
      <w:r w:rsidRPr="00287B16">
        <w:rPr>
          <w:highlight w:val="yellow"/>
          <w:lang w:val="fr-FR"/>
        </w:rPr>
        <w:t>-Meilleure organisation.</w:t>
      </w:r>
    </w:p>
    <w:p w14:paraId="59CBCC35" w14:textId="77777777" w:rsidR="00F27983" w:rsidRDefault="00F27983">
      <w:pPr>
        <w:pStyle w:val="Titre2"/>
        <w:rPr>
          <w:color w:val="auto"/>
          <w:lang w:val="fr-FR"/>
        </w:rPr>
      </w:pPr>
    </w:p>
    <w:p w14:paraId="31C9DC1E" w14:textId="77777777" w:rsidR="00F27983" w:rsidRDefault="00F27983">
      <w:pPr>
        <w:pStyle w:val="Titre2"/>
        <w:rPr>
          <w:color w:val="auto"/>
          <w:lang w:val="fr-FR"/>
        </w:rPr>
      </w:pPr>
    </w:p>
    <w:p w14:paraId="4402F444" w14:textId="77777777" w:rsidR="00F27983" w:rsidRDefault="00F27983">
      <w:pPr>
        <w:pStyle w:val="Titre2"/>
        <w:rPr>
          <w:color w:val="auto"/>
          <w:lang w:val="fr-FR"/>
        </w:rPr>
      </w:pPr>
    </w:p>
    <w:p w14:paraId="7F8B8F7E" w14:textId="77777777" w:rsidR="00F27983" w:rsidRDefault="00F27983">
      <w:pPr>
        <w:pStyle w:val="Titre2"/>
        <w:rPr>
          <w:color w:val="auto"/>
          <w:lang w:val="fr-FR"/>
        </w:rPr>
      </w:pPr>
    </w:p>
    <w:p w14:paraId="65E75D31" w14:textId="4061B5E3" w:rsidR="008C383D" w:rsidRPr="0024133C" w:rsidRDefault="000721EB">
      <w:pPr>
        <w:pStyle w:val="Titre2"/>
        <w:rPr>
          <w:color w:val="auto"/>
          <w:lang w:val="fr-FR"/>
        </w:rPr>
      </w:pPr>
      <w:r w:rsidRPr="0024133C">
        <w:rPr>
          <w:color w:val="auto"/>
          <w:lang w:val="fr-FR"/>
        </w:rPr>
        <w:t>4. Cas pratique : Commerce de détail</w:t>
      </w:r>
    </w:p>
    <w:p w14:paraId="77EF007B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Dans un commerce, le CRM enregistre :</w:t>
      </w:r>
    </w:p>
    <w:p w14:paraId="26F26D2A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- L’histo</w:t>
      </w:r>
      <w:r w:rsidRPr="0024133C">
        <w:rPr>
          <w:lang w:val="fr-FR"/>
        </w:rPr>
        <w:t>rique des achats</w:t>
      </w:r>
    </w:p>
    <w:p w14:paraId="3D52AF1D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- Les préférences clients</w:t>
      </w:r>
    </w:p>
    <w:p w14:paraId="2814B09F" w14:textId="77777777" w:rsidR="008C383D" w:rsidRDefault="000721EB">
      <w:pPr>
        <w:rPr>
          <w:lang w:val="fr-FR"/>
        </w:rPr>
      </w:pPr>
      <w:r w:rsidRPr="0024133C">
        <w:rPr>
          <w:lang w:val="fr-FR"/>
        </w:rPr>
        <w:t>- Les campagnes marketing</w:t>
      </w:r>
    </w:p>
    <w:p w14:paraId="744AD188" w14:textId="77777777" w:rsidR="008C383D" w:rsidRDefault="000721EB">
      <w:pPr>
        <w:rPr>
          <w:lang w:val="fr-FR"/>
        </w:rPr>
      </w:pPr>
      <w:bookmarkStart w:id="0" w:name="_GoBack"/>
      <w:bookmarkEnd w:id="0"/>
      <w:r w:rsidRPr="0024133C">
        <w:rPr>
          <w:lang w:val="fr-FR"/>
        </w:rPr>
        <w:t>Résultats :</w:t>
      </w:r>
    </w:p>
    <w:p w14:paraId="41EDAD99" w14:textId="49A19273" w:rsidR="008C383D" w:rsidRPr="00287B16" w:rsidRDefault="000721EB">
      <w:pPr>
        <w:pStyle w:val="Titre2"/>
        <w:rPr>
          <w:color w:val="auto"/>
          <w:highlight w:val="yellow"/>
          <w:lang w:val="fr-FR"/>
        </w:rPr>
      </w:pPr>
      <w:r w:rsidRPr="00287B16">
        <w:rPr>
          <w:color w:val="auto"/>
          <w:highlight w:val="yellow"/>
          <w:lang w:val="fr-FR"/>
        </w:rPr>
        <w:t>5. Collecte des données clients</w:t>
      </w:r>
    </w:p>
    <w:p w14:paraId="56299CAC" w14:textId="77777777" w:rsidR="008C383D" w:rsidRPr="00287B16" w:rsidRDefault="000721EB">
      <w:pPr>
        <w:rPr>
          <w:highlight w:val="yellow"/>
          <w:lang w:val="fr-FR"/>
        </w:rPr>
      </w:pPr>
      <w:r w:rsidRPr="00287B16">
        <w:rPr>
          <w:highlight w:val="yellow"/>
          <w:lang w:val="fr-FR"/>
        </w:rPr>
        <w:t>Les données sont collectées via :</w:t>
      </w:r>
    </w:p>
    <w:p w14:paraId="7A94AF2C" w14:textId="77777777" w:rsidR="00287B16" w:rsidRPr="00287B16" w:rsidRDefault="00287B16">
      <w:pPr>
        <w:rPr>
          <w:highlight w:val="yellow"/>
          <w:lang w:val="fr-FR"/>
        </w:rPr>
      </w:pPr>
    </w:p>
    <w:p w14:paraId="35112797" w14:textId="1EE28F1F" w:rsidR="00287B16" w:rsidRPr="00287B16" w:rsidRDefault="00287B16" w:rsidP="00287B16">
      <w:pPr>
        <w:pStyle w:val="Paragraphedeliste"/>
        <w:numPr>
          <w:ilvl w:val="0"/>
          <w:numId w:val="20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-Saisie manuelle</w:t>
      </w:r>
    </w:p>
    <w:p w14:paraId="71C7F3D8" w14:textId="77537CEB" w:rsidR="00287B16" w:rsidRPr="00287B16" w:rsidRDefault="00287B16" w:rsidP="00287B16">
      <w:pPr>
        <w:pStyle w:val="Paragraphedeliste"/>
        <w:numPr>
          <w:ilvl w:val="0"/>
          <w:numId w:val="20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Formulaires web</w:t>
      </w:r>
    </w:p>
    <w:p w14:paraId="40DB0DB4" w14:textId="77777777" w:rsidR="00287B16" w:rsidRPr="00287B16" w:rsidRDefault="00287B16" w:rsidP="00287B16">
      <w:pPr>
        <w:pStyle w:val="Paragraphedeliste"/>
        <w:numPr>
          <w:ilvl w:val="0"/>
          <w:numId w:val="20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Logiciels de caisse(POS)</w:t>
      </w:r>
    </w:p>
    <w:p w14:paraId="4791AC29" w14:textId="2EA98AF5" w:rsidR="00287B16" w:rsidRPr="00287B16" w:rsidRDefault="00287B16" w:rsidP="00287B16">
      <w:pPr>
        <w:pStyle w:val="Paragraphedeliste"/>
        <w:numPr>
          <w:ilvl w:val="0"/>
          <w:numId w:val="20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Emails et messagerie</w:t>
      </w:r>
    </w:p>
    <w:p w14:paraId="743C2768" w14:textId="130AA0D4" w:rsidR="00287B16" w:rsidRPr="00287B16" w:rsidRDefault="00287B16" w:rsidP="00287B16">
      <w:pPr>
        <w:pStyle w:val="Paragraphedeliste"/>
        <w:numPr>
          <w:ilvl w:val="0"/>
          <w:numId w:val="20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Réseaux sociaux</w:t>
      </w:r>
    </w:p>
    <w:p w14:paraId="76513EF1" w14:textId="599DEEEC" w:rsidR="008C383D" w:rsidRPr="0024133C" w:rsidRDefault="000721EB">
      <w:pPr>
        <w:pStyle w:val="Titre2"/>
        <w:rPr>
          <w:color w:val="auto"/>
          <w:lang w:val="fr-FR"/>
        </w:rPr>
      </w:pPr>
      <w:r w:rsidRPr="0024133C">
        <w:rPr>
          <w:color w:val="auto"/>
          <w:lang w:val="fr-FR"/>
        </w:rPr>
        <w:t>6. Indicateurs et statistiques d’un CRM</w:t>
      </w:r>
    </w:p>
    <w:p w14:paraId="25E88B7A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Un CRM fournit plusieurs types d’indicateurs :</w:t>
      </w:r>
    </w:p>
    <w:p w14:paraId="3B4677B5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 xml:space="preserve">Indicateurs </w:t>
      </w:r>
      <w:r w:rsidRPr="0024133C">
        <w:rPr>
          <w:lang w:val="fr-FR"/>
        </w:rPr>
        <w:t>commerciaux :</w:t>
      </w:r>
    </w:p>
    <w:p w14:paraId="196B1E91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- Chiffre d’affaires</w:t>
      </w:r>
    </w:p>
    <w:p w14:paraId="3D8062EA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- Panier moyen</w:t>
      </w:r>
    </w:p>
    <w:p w14:paraId="015F745E" w14:textId="77777777" w:rsidR="008C383D" w:rsidRPr="0024133C" w:rsidRDefault="000721EB">
      <w:pPr>
        <w:rPr>
          <w:lang w:val="fr-FR"/>
        </w:rPr>
      </w:pPr>
      <w:r w:rsidRPr="0024133C">
        <w:rPr>
          <w:lang w:val="fr-FR"/>
        </w:rPr>
        <w:t>- Taux de conversion</w:t>
      </w:r>
    </w:p>
    <w:p w14:paraId="054C1050" w14:textId="77777777" w:rsidR="008C383D" w:rsidRDefault="000721EB">
      <w:pPr>
        <w:rPr>
          <w:lang w:val="fr-FR"/>
        </w:rPr>
      </w:pPr>
      <w:r w:rsidRPr="0024133C">
        <w:rPr>
          <w:lang w:val="fr-FR"/>
        </w:rPr>
        <w:t>Indicateurs clients :</w:t>
      </w:r>
    </w:p>
    <w:p w14:paraId="3944A74E" w14:textId="559ABD4E" w:rsidR="00287B16" w:rsidRPr="00287B16" w:rsidRDefault="00287B16" w:rsidP="00287B16">
      <w:pPr>
        <w:pStyle w:val="Paragraphedeliste"/>
        <w:numPr>
          <w:ilvl w:val="0"/>
          <w:numId w:val="21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-fidélité</w:t>
      </w:r>
    </w:p>
    <w:p w14:paraId="19D32E0F" w14:textId="12F0227D" w:rsidR="00287B16" w:rsidRPr="00287B16" w:rsidRDefault="00287B16" w:rsidP="00287B16">
      <w:pPr>
        <w:pStyle w:val="Paragraphedeliste"/>
        <w:numPr>
          <w:ilvl w:val="0"/>
          <w:numId w:val="21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Fréquence d’achat</w:t>
      </w:r>
    </w:p>
    <w:p w14:paraId="45E8E6EE" w14:textId="6D85F243" w:rsidR="00287B16" w:rsidRPr="00287B16" w:rsidRDefault="00287B16" w:rsidP="00287B16">
      <w:pPr>
        <w:pStyle w:val="Paragraphedeliste"/>
        <w:numPr>
          <w:ilvl w:val="0"/>
          <w:numId w:val="21"/>
        </w:numPr>
        <w:rPr>
          <w:highlight w:val="yellow"/>
          <w:lang w:val="fr-FR"/>
        </w:rPr>
      </w:pPr>
      <w:r w:rsidRPr="00287B16">
        <w:rPr>
          <w:highlight w:val="yellow"/>
          <w:lang w:val="fr-FR"/>
        </w:rPr>
        <w:t>Valeur client</w:t>
      </w:r>
    </w:p>
    <w:p w14:paraId="65030A1E" w14:textId="77777777" w:rsidR="00F27983" w:rsidRDefault="00F27983">
      <w:pPr>
        <w:rPr>
          <w:lang w:val="fr-FR"/>
        </w:rPr>
      </w:pPr>
    </w:p>
    <w:p w14:paraId="12ED2695" w14:textId="71883C30" w:rsidR="008C383D" w:rsidRDefault="000721EB">
      <w:pPr>
        <w:rPr>
          <w:lang w:val="fr-FR"/>
        </w:rPr>
      </w:pPr>
      <w:r w:rsidRPr="0024133C">
        <w:rPr>
          <w:lang w:val="fr-FR"/>
        </w:rPr>
        <w:lastRenderedPageBreak/>
        <w:t>Indicateurs marketing :</w:t>
      </w:r>
    </w:p>
    <w:p w14:paraId="2AB7A25F" w14:textId="77777777" w:rsidR="000721EB" w:rsidRDefault="00287B16" w:rsidP="000721EB">
      <w:pPr>
        <w:rPr>
          <w:lang w:val="fr-FR"/>
        </w:rPr>
      </w:pPr>
      <w:r w:rsidRPr="00287B16">
        <w:rPr>
          <w:highlight w:val="yellow"/>
          <w:lang w:val="fr-FR"/>
        </w:rPr>
        <w:t>-taux d’ouverture des emails.</w:t>
      </w:r>
      <w:r w:rsidRPr="00287B16">
        <w:rPr>
          <w:highlight w:val="yellow"/>
          <w:lang w:val="fr-FR"/>
        </w:rPr>
        <w:br/>
        <w:t>- retour sur compagne.</w:t>
      </w:r>
      <w:r w:rsidRPr="00287B16">
        <w:rPr>
          <w:lang w:val="fr-FR"/>
        </w:rPr>
        <w:br/>
      </w:r>
    </w:p>
    <w:p w14:paraId="66D60721" w14:textId="61DCCE2F" w:rsidR="008C383D" w:rsidRDefault="000721EB" w:rsidP="000721EB">
      <w:pPr>
        <w:rPr>
          <w:lang w:val="fr-FR"/>
        </w:rPr>
      </w:pPr>
      <w:r w:rsidRPr="0024133C">
        <w:rPr>
          <w:lang w:val="fr-FR"/>
        </w:rPr>
        <w:t>Ces indicateurs alimentent les tableaux de bord décisionnels.</w:t>
      </w:r>
    </w:p>
    <w:p w14:paraId="61EAD7AB" w14:textId="77777777" w:rsidR="002353E5" w:rsidRPr="0024133C" w:rsidRDefault="002353E5">
      <w:pPr>
        <w:rPr>
          <w:lang w:val="fr-FR"/>
        </w:rPr>
      </w:pPr>
    </w:p>
    <w:p w14:paraId="29224554" w14:textId="0D6966C4" w:rsidR="00ED7D3E" w:rsidRPr="00EF73CC" w:rsidRDefault="00ED7D3E" w:rsidP="00EF73CC">
      <w:pPr>
        <w:pStyle w:val="Paragraphedeliste"/>
        <w:numPr>
          <w:ilvl w:val="0"/>
          <w:numId w:val="17"/>
        </w:numPr>
        <w:rPr>
          <w:lang w:val="fr-FR"/>
        </w:rPr>
      </w:pPr>
      <w:r w:rsidRPr="00EF73CC">
        <w:rPr>
          <w:lang w:val="fr-FR"/>
        </w:rPr>
        <w:t xml:space="preserve">Les CRM (Customer Relationship Management) diffèrent d’un projet à un autre parce que </w:t>
      </w:r>
      <w:r w:rsidRPr="00EF73CC">
        <w:rPr>
          <w:b/>
          <w:bCs/>
          <w:lang w:val="fr-FR"/>
        </w:rPr>
        <w:t>les besoins business, les objectifs et le contexte ne sont jamais identiques</w:t>
      </w:r>
      <w:r w:rsidRPr="00EF73CC">
        <w:rPr>
          <w:lang w:val="fr-FR"/>
        </w:rPr>
        <w:t>. Un CRM n’est pas un simple outil standard : c’est un système qui s’adapte à la stratégie de l’entreprise.</w:t>
      </w:r>
    </w:p>
    <w:p w14:paraId="22CA6110" w14:textId="29C0C5E6" w:rsidR="00ED7D3E" w:rsidRPr="00ED7D3E" w:rsidRDefault="00ED7D3E" w:rsidP="00ED7D3E">
      <w:pPr>
        <w:rPr>
          <w:lang w:val="fr-FR"/>
        </w:rPr>
      </w:pPr>
      <w:r w:rsidRPr="00EF73CC">
        <w:rPr>
          <w:highlight w:val="yellow"/>
          <w:lang w:val="fr-FR"/>
        </w:rPr>
        <w:t>Voici les principales raisons</w:t>
      </w:r>
      <w:r w:rsidR="00EF73CC" w:rsidRPr="00EF73CC">
        <w:rPr>
          <w:highlight w:val="yellow"/>
          <w:lang w:val="fr-FR"/>
        </w:rPr>
        <w:t> :</w:t>
      </w:r>
    </w:p>
    <w:p w14:paraId="48FA6978" w14:textId="77777777" w:rsidR="00ED7D3E" w:rsidRPr="00ED7D3E" w:rsidRDefault="000721EB" w:rsidP="00ED7D3E">
      <w:pPr>
        <w:rPr>
          <w:lang w:val="fr-FR"/>
        </w:rPr>
      </w:pPr>
      <w:r>
        <w:rPr>
          <w:lang w:val="fr-FR"/>
        </w:rPr>
        <w:pict w14:anchorId="0037BFC7">
          <v:rect id="_x0000_i1025" style="width:0;height:1.5pt" o:hralign="center" o:hrstd="t" o:hr="t" fillcolor="#a0a0a0" stroked="f"/>
        </w:pict>
      </w:r>
    </w:p>
    <w:p w14:paraId="5E55643F" w14:textId="77777777" w:rsidR="004E66BB" w:rsidRPr="004E66BB" w:rsidRDefault="00ED7D3E" w:rsidP="004E66BB">
      <w:pPr>
        <w:rPr>
          <w:b/>
          <w:bCs/>
          <w:highlight w:val="yellow"/>
          <w:lang w:val="fr-FR"/>
        </w:rPr>
      </w:pPr>
      <w:r w:rsidRPr="00ED7D3E">
        <w:rPr>
          <w:b/>
          <w:bCs/>
          <w:lang w:val="fr-FR"/>
        </w:rPr>
        <w:t xml:space="preserve"> </w:t>
      </w:r>
      <w:r w:rsidRPr="004E66BB">
        <w:rPr>
          <w:b/>
          <w:bCs/>
          <w:highlight w:val="yellow"/>
          <w:lang w:val="fr-FR"/>
        </w:rPr>
        <w:t>Les objectifs du projet ne sont pas les mêmes</w:t>
      </w:r>
      <w:r w:rsidR="00287B16" w:rsidRPr="004E66BB">
        <w:rPr>
          <w:b/>
          <w:bCs/>
          <w:highlight w:val="yellow"/>
          <w:lang w:val="fr-FR"/>
        </w:rPr>
        <w:br/>
      </w:r>
      <w:r w:rsidR="004E66BB" w:rsidRPr="004E66BB">
        <w:rPr>
          <w:b/>
          <w:bCs/>
          <w:highlight w:val="yellow"/>
          <w:lang w:val="fr-FR"/>
        </w:rPr>
        <w:t>Un CRM peut servir à :</w:t>
      </w:r>
    </w:p>
    <w:p w14:paraId="0CF3A5D9" w14:textId="3BE9F715" w:rsidR="004E66BB" w:rsidRPr="004E66BB" w:rsidRDefault="004E66BB" w:rsidP="004E66BB">
      <w:pPr>
        <w:rPr>
          <w:b/>
          <w:bCs/>
          <w:highlight w:val="yellow"/>
          <w:lang w:val="fr-FR"/>
        </w:rPr>
      </w:pPr>
      <w:r w:rsidRPr="004E66BB">
        <w:rPr>
          <w:b/>
          <w:bCs/>
          <w:highlight w:val="yellow"/>
          <w:lang w:val="fr-FR"/>
        </w:rPr>
        <w:t>-</w:t>
      </w:r>
      <w:r w:rsidRPr="004E66BB">
        <w:rPr>
          <w:b/>
          <w:bCs/>
          <w:highlight w:val="yellow"/>
          <w:lang w:val="fr-FR"/>
        </w:rPr>
        <w:t xml:space="preserve"> Générer des leads</w:t>
      </w:r>
    </w:p>
    <w:p w14:paraId="7A2E2AF4" w14:textId="19B8C45C" w:rsidR="004E66BB" w:rsidRPr="004E66BB" w:rsidRDefault="004E66BB" w:rsidP="004E66BB">
      <w:pPr>
        <w:rPr>
          <w:b/>
          <w:bCs/>
          <w:highlight w:val="yellow"/>
          <w:lang w:val="fr-FR"/>
        </w:rPr>
      </w:pPr>
      <w:r w:rsidRPr="004E66BB">
        <w:rPr>
          <w:b/>
          <w:bCs/>
          <w:highlight w:val="yellow"/>
          <w:lang w:val="fr-FR"/>
        </w:rPr>
        <w:t>-</w:t>
      </w:r>
      <w:r w:rsidRPr="004E66BB">
        <w:rPr>
          <w:b/>
          <w:bCs/>
          <w:highlight w:val="yellow"/>
          <w:lang w:val="fr-FR"/>
        </w:rPr>
        <w:t>Gérer un pipeline commercial</w:t>
      </w:r>
    </w:p>
    <w:p w14:paraId="5832CA86" w14:textId="7E861005" w:rsidR="004E66BB" w:rsidRPr="004E66BB" w:rsidRDefault="004E66BB" w:rsidP="004E66BB">
      <w:pPr>
        <w:rPr>
          <w:b/>
          <w:bCs/>
          <w:highlight w:val="yellow"/>
          <w:lang w:val="fr-FR"/>
        </w:rPr>
      </w:pPr>
      <w:r w:rsidRPr="004E66BB">
        <w:rPr>
          <w:b/>
          <w:bCs/>
          <w:highlight w:val="yellow"/>
          <w:lang w:val="fr-FR"/>
        </w:rPr>
        <w:t>-Fidéliser des cl</w:t>
      </w:r>
      <w:r w:rsidRPr="004E66BB">
        <w:rPr>
          <w:b/>
          <w:bCs/>
          <w:highlight w:val="yellow"/>
          <w:lang w:val="fr-FR"/>
        </w:rPr>
        <w:t>ients</w:t>
      </w:r>
    </w:p>
    <w:p w14:paraId="2F90687F" w14:textId="2BB30BA7" w:rsidR="004E66BB" w:rsidRPr="004E66BB" w:rsidRDefault="004E66BB" w:rsidP="004E66BB">
      <w:pPr>
        <w:rPr>
          <w:b/>
          <w:bCs/>
          <w:highlight w:val="yellow"/>
          <w:lang w:val="fr-FR"/>
        </w:rPr>
      </w:pPr>
      <w:r w:rsidRPr="004E66BB">
        <w:rPr>
          <w:b/>
          <w:bCs/>
          <w:highlight w:val="yellow"/>
          <w:lang w:val="fr-FR"/>
        </w:rPr>
        <w:t>-</w:t>
      </w:r>
      <w:r w:rsidRPr="004E66BB">
        <w:rPr>
          <w:b/>
          <w:bCs/>
          <w:highlight w:val="yellow"/>
          <w:lang w:val="fr-FR"/>
        </w:rPr>
        <w:t>Automatiser le marketing</w:t>
      </w:r>
    </w:p>
    <w:p w14:paraId="49AD0572" w14:textId="0ED2C8E2" w:rsidR="00ED7D3E" w:rsidRPr="00ED7D3E" w:rsidRDefault="004E66BB" w:rsidP="004E66BB">
      <w:pPr>
        <w:rPr>
          <w:b/>
          <w:bCs/>
          <w:lang w:val="fr-FR"/>
        </w:rPr>
      </w:pPr>
      <w:r w:rsidRPr="004E66BB">
        <w:rPr>
          <w:b/>
          <w:bCs/>
          <w:highlight w:val="yellow"/>
          <w:lang w:val="fr-FR"/>
        </w:rPr>
        <w:t>-Gérer un service cl</w:t>
      </w:r>
      <w:r w:rsidRPr="004E66BB">
        <w:rPr>
          <w:b/>
          <w:bCs/>
          <w:highlight w:val="yellow"/>
          <w:lang w:val="fr-FR"/>
        </w:rPr>
        <w:t>ient</w:t>
      </w:r>
    </w:p>
    <w:p w14:paraId="3B7618FD" w14:textId="76716A9C" w:rsidR="00ED7D3E" w:rsidRPr="00ED7D3E" w:rsidRDefault="00ED7D3E" w:rsidP="00ED7D3E">
      <w:pPr>
        <w:rPr>
          <w:lang w:val="fr-FR"/>
        </w:rPr>
      </w:pPr>
      <w:r w:rsidRPr="00ED7D3E">
        <w:rPr>
          <w:lang w:val="fr-FR"/>
        </w:rPr>
        <w:t>Une startup en phase d’acquisition n’aura pas le même CRM qu’une entreprise mature qui veut optimiser la rétention.</w:t>
      </w:r>
    </w:p>
    <w:p w14:paraId="3CA980EB" w14:textId="77777777" w:rsidR="00ED7D3E" w:rsidRPr="00ED7D3E" w:rsidRDefault="000721EB" w:rsidP="00ED7D3E">
      <w:pPr>
        <w:rPr>
          <w:lang w:val="fr-FR"/>
        </w:rPr>
      </w:pPr>
      <w:r>
        <w:rPr>
          <w:lang w:val="fr-FR"/>
        </w:rPr>
        <w:pict w14:anchorId="75C4DE93">
          <v:rect id="_x0000_i1026" style="width:0;height:1.5pt" o:hralign="center" o:hrstd="t" o:hr="t" fillcolor="#a0a0a0" stroked="f"/>
        </w:pict>
      </w:r>
    </w:p>
    <w:p w14:paraId="4DC39D7F" w14:textId="3CD3C474" w:rsidR="00ED7D3E" w:rsidRPr="00ED7D3E" w:rsidRDefault="00ED7D3E" w:rsidP="00ED7D3E">
      <w:pPr>
        <w:rPr>
          <w:b/>
          <w:bCs/>
          <w:lang w:val="fr-FR"/>
        </w:rPr>
      </w:pPr>
      <w:r w:rsidRPr="00ED7D3E">
        <w:rPr>
          <w:b/>
          <w:bCs/>
          <w:lang w:val="fr-FR"/>
        </w:rPr>
        <w:t xml:space="preserve"> Le type d’activité change tout</w:t>
      </w:r>
    </w:p>
    <w:p w14:paraId="647E0114" w14:textId="77777777" w:rsidR="00ED7D3E" w:rsidRPr="00ED7D3E" w:rsidRDefault="00ED7D3E" w:rsidP="00ED7D3E">
      <w:pPr>
        <w:numPr>
          <w:ilvl w:val="0"/>
          <w:numId w:val="11"/>
        </w:numPr>
        <w:rPr>
          <w:lang w:val="fr-FR"/>
        </w:rPr>
      </w:pPr>
      <w:r w:rsidRPr="00ED7D3E">
        <w:rPr>
          <w:b/>
          <w:bCs/>
          <w:lang w:val="fr-FR"/>
        </w:rPr>
        <w:t>B2B</w:t>
      </w:r>
      <w:r w:rsidRPr="00ED7D3E">
        <w:rPr>
          <w:lang w:val="fr-FR"/>
        </w:rPr>
        <w:t xml:space="preserve"> → cycles de vente longs, devis, relances, gestion d’opportunités</w:t>
      </w:r>
    </w:p>
    <w:p w14:paraId="50FC4457" w14:textId="77777777" w:rsidR="00ED7D3E" w:rsidRPr="00ED7D3E" w:rsidRDefault="00ED7D3E" w:rsidP="00ED7D3E">
      <w:pPr>
        <w:numPr>
          <w:ilvl w:val="0"/>
          <w:numId w:val="11"/>
        </w:numPr>
        <w:rPr>
          <w:lang w:val="fr-FR"/>
        </w:rPr>
      </w:pPr>
      <w:r w:rsidRPr="00ED7D3E">
        <w:rPr>
          <w:b/>
          <w:bCs/>
          <w:lang w:val="fr-FR"/>
        </w:rPr>
        <w:t>B2C</w:t>
      </w:r>
      <w:r w:rsidRPr="00ED7D3E">
        <w:rPr>
          <w:lang w:val="fr-FR"/>
        </w:rPr>
        <w:t xml:space="preserve"> → volume important, automatisation marketing, segmentation</w:t>
      </w:r>
    </w:p>
    <w:p w14:paraId="78D6A2E8" w14:textId="77777777" w:rsidR="00ED7D3E" w:rsidRPr="00ED7D3E" w:rsidRDefault="00ED7D3E" w:rsidP="00ED7D3E">
      <w:pPr>
        <w:numPr>
          <w:ilvl w:val="0"/>
          <w:numId w:val="11"/>
        </w:numPr>
        <w:rPr>
          <w:lang w:val="fr-FR"/>
        </w:rPr>
      </w:pPr>
      <w:r w:rsidRPr="00ED7D3E">
        <w:rPr>
          <w:b/>
          <w:bCs/>
          <w:lang w:val="fr-FR"/>
        </w:rPr>
        <w:t>E-commerce</w:t>
      </w:r>
      <w:r w:rsidRPr="00ED7D3E">
        <w:rPr>
          <w:lang w:val="fr-FR"/>
        </w:rPr>
        <w:t xml:space="preserve"> → intégration boutique, paniers abandonnés</w:t>
      </w:r>
    </w:p>
    <w:p w14:paraId="5D348E4C" w14:textId="0F1F72B9" w:rsidR="00ED7D3E" w:rsidRDefault="00ED7D3E" w:rsidP="00D62620">
      <w:pPr>
        <w:numPr>
          <w:ilvl w:val="0"/>
          <w:numId w:val="11"/>
        </w:numPr>
      </w:pPr>
      <w:r w:rsidRPr="00D62620">
        <w:rPr>
          <w:b/>
          <w:bCs/>
        </w:rPr>
        <w:t>SaaS</w:t>
      </w:r>
      <w:r w:rsidR="00D62620" w:rsidRPr="00D62620">
        <w:rPr>
          <w:b/>
          <w:bCs/>
        </w:rPr>
        <w:t xml:space="preserve"> </w:t>
      </w:r>
      <w:r w:rsidR="00D62620" w:rsidRPr="00D62620">
        <w:rPr>
          <w:b/>
          <w:bCs/>
          <w:highlight w:val="yellow"/>
        </w:rPr>
        <w:t>( Software as a Service )</w:t>
      </w:r>
      <w:r w:rsidRPr="00D62620">
        <w:t xml:space="preserve"> → </w:t>
      </w:r>
      <w:proofErr w:type="spellStart"/>
      <w:r w:rsidRPr="00D62620">
        <w:t>suivi</w:t>
      </w:r>
      <w:proofErr w:type="spellEnd"/>
      <w:r w:rsidRPr="00D62620">
        <w:t xml:space="preserve"> </w:t>
      </w:r>
      <w:proofErr w:type="spellStart"/>
      <w:r w:rsidRPr="00D62620">
        <w:t>d’abonnements</w:t>
      </w:r>
      <w:proofErr w:type="spellEnd"/>
      <w:r w:rsidRPr="00D62620">
        <w:t>, churn, onboarding</w:t>
      </w:r>
    </w:p>
    <w:p w14:paraId="4F02087B" w14:textId="22AC2328" w:rsidR="00D62620" w:rsidRDefault="00D62620" w:rsidP="00D62620">
      <w:pPr>
        <w:ind w:left="720"/>
        <w:rPr>
          <w:b/>
          <w:bCs/>
          <w:lang w:val="fr-FR"/>
        </w:rPr>
      </w:pPr>
      <w:r w:rsidRPr="00D62620">
        <w:rPr>
          <w:highlight w:val="green"/>
          <w:lang w:val="fr-FR"/>
        </w:rPr>
        <w:t xml:space="preserve">Le </w:t>
      </w:r>
      <w:proofErr w:type="spellStart"/>
      <w:r w:rsidRPr="00D62620">
        <w:rPr>
          <w:highlight w:val="green"/>
          <w:lang w:val="fr-FR"/>
        </w:rPr>
        <w:t>churn</w:t>
      </w:r>
      <w:proofErr w:type="spellEnd"/>
      <w:r w:rsidRPr="00D62620">
        <w:rPr>
          <w:lang w:val="fr-FR"/>
        </w:rPr>
        <w:t xml:space="preserve"> = </w:t>
      </w:r>
      <w:r w:rsidRPr="00D62620">
        <w:rPr>
          <w:b/>
          <w:bCs/>
          <w:lang w:val="fr-FR"/>
        </w:rPr>
        <w:t>clients perdus ÷ clients au début de la période</w:t>
      </w:r>
    </w:p>
    <w:p w14:paraId="1C57A25D" w14:textId="5123FDC5" w:rsidR="00707885" w:rsidRDefault="00707885" w:rsidP="00707885">
      <w:pPr>
        <w:ind w:left="720"/>
        <w:rPr>
          <w:b/>
          <w:bCs/>
          <w:lang w:val="fr-FR"/>
        </w:rPr>
      </w:pPr>
      <w:r w:rsidRPr="00707885">
        <w:rPr>
          <w:highlight w:val="green"/>
          <w:lang w:val="fr-FR"/>
        </w:rPr>
        <w:t>L’</w:t>
      </w:r>
      <w:proofErr w:type="spellStart"/>
      <w:r w:rsidRPr="00707885">
        <w:rPr>
          <w:highlight w:val="green"/>
          <w:lang w:val="fr-FR"/>
        </w:rPr>
        <w:t>onboarding</w:t>
      </w:r>
      <w:proofErr w:type="spellEnd"/>
      <w:r w:rsidRPr="00707885">
        <w:rPr>
          <w:lang w:val="fr-FR"/>
        </w:rPr>
        <w:t xml:space="preserve"> = </w:t>
      </w:r>
      <w:r w:rsidRPr="00707885">
        <w:rPr>
          <w:b/>
          <w:bCs/>
          <w:lang w:val="fr-FR"/>
        </w:rPr>
        <w:t>les premières étapes d’accompagnement après l’inscription</w:t>
      </w:r>
    </w:p>
    <w:p w14:paraId="4BD9D438" w14:textId="66E1E82B" w:rsidR="00707885" w:rsidRPr="00707885" w:rsidRDefault="00707885" w:rsidP="00707885">
      <w:pPr>
        <w:pStyle w:val="Paragraphedeliste"/>
        <w:numPr>
          <w:ilvl w:val="0"/>
          <w:numId w:val="18"/>
        </w:numPr>
        <w:rPr>
          <w:lang w:val="fr-FR"/>
        </w:rPr>
      </w:pPr>
      <w:r w:rsidRPr="00707885">
        <w:rPr>
          <w:lang w:val="fr-FR"/>
        </w:rPr>
        <w:lastRenderedPageBreak/>
        <w:t xml:space="preserve">Réduire le </w:t>
      </w:r>
      <w:proofErr w:type="spellStart"/>
      <w:r w:rsidRPr="00707885">
        <w:rPr>
          <w:lang w:val="fr-FR"/>
        </w:rPr>
        <w:t>churn</w:t>
      </w:r>
      <w:proofErr w:type="spellEnd"/>
      <w:r w:rsidRPr="00707885">
        <w:rPr>
          <w:lang w:val="fr-FR"/>
        </w:rPr>
        <w:t xml:space="preserve"> (les abandons)</w:t>
      </w:r>
    </w:p>
    <w:p w14:paraId="7EAF44A7" w14:textId="1E8918A2" w:rsidR="00707885" w:rsidRPr="00707885" w:rsidRDefault="00707885" w:rsidP="00707885">
      <w:pPr>
        <w:pStyle w:val="Paragraphedeliste"/>
        <w:numPr>
          <w:ilvl w:val="0"/>
          <w:numId w:val="18"/>
        </w:numPr>
        <w:rPr>
          <w:lang w:val="fr-FR"/>
        </w:rPr>
      </w:pPr>
      <w:r w:rsidRPr="00707885">
        <w:rPr>
          <w:lang w:val="fr-FR"/>
        </w:rPr>
        <w:t>Augmenter la satisfaction</w:t>
      </w:r>
    </w:p>
    <w:p w14:paraId="4443E8BA" w14:textId="77777777" w:rsidR="00ED7D3E" w:rsidRPr="00ED7D3E" w:rsidRDefault="00ED7D3E" w:rsidP="00ED7D3E">
      <w:pPr>
        <w:rPr>
          <w:lang w:val="fr-FR"/>
        </w:rPr>
      </w:pPr>
      <w:r w:rsidRPr="00ED7D3E">
        <w:rPr>
          <w:lang w:val="fr-FR"/>
        </w:rPr>
        <w:t>Chaque secteur nécessite des fonctionnalités spécifiques.</w:t>
      </w:r>
    </w:p>
    <w:p w14:paraId="7C440FB8" w14:textId="77777777" w:rsidR="00ED7D3E" w:rsidRPr="00ED7D3E" w:rsidRDefault="000721EB" w:rsidP="00ED7D3E">
      <w:pPr>
        <w:rPr>
          <w:lang w:val="fr-FR"/>
        </w:rPr>
      </w:pPr>
      <w:r>
        <w:rPr>
          <w:lang w:val="fr-FR"/>
        </w:rPr>
        <w:pict w14:anchorId="1C9BB0D5">
          <v:rect id="_x0000_i1027" style="width:0;height:1.5pt" o:hralign="center" o:hrstd="t" o:hr="t" fillcolor="#a0a0a0" stroked="f"/>
        </w:pict>
      </w:r>
    </w:p>
    <w:p w14:paraId="5A1BF21D" w14:textId="48337E7E" w:rsidR="00ED7D3E" w:rsidRPr="00ED7D3E" w:rsidRDefault="00ED7D3E" w:rsidP="00ED7D3E">
      <w:pPr>
        <w:rPr>
          <w:b/>
          <w:bCs/>
          <w:lang w:val="fr-FR"/>
        </w:rPr>
      </w:pPr>
      <w:r w:rsidRPr="00ED7D3E">
        <w:rPr>
          <w:b/>
          <w:bCs/>
          <w:lang w:val="fr-FR"/>
        </w:rPr>
        <w:t>La taille de l’entreprise</w:t>
      </w:r>
    </w:p>
    <w:p w14:paraId="7D242E81" w14:textId="77777777" w:rsidR="00ED7D3E" w:rsidRPr="00ED7D3E" w:rsidRDefault="00ED7D3E" w:rsidP="00ED7D3E">
      <w:pPr>
        <w:numPr>
          <w:ilvl w:val="0"/>
          <w:numId w:val="12"/>
        </w:numPr>
        <w:rPr>
          <w:lang w:val="fr-FR"/>
        </w:rPr>
      </w:pPr>
      <w:r w:rsidRPr="00ED7D3E">
        <w:rPr>
          <w:lang w:val="fr-FR"/>
        </w:rPr>
        <w:t>Petite entreprise → CRM simple, peu personnalisé</w:t>
      </w:r>
    </w:p>
    <w:p w14:paraId="7019013F" w14:textId="77777777" w:rsidR="00ED7D3E" w:rsidRPr="00ED7D3E" w:rsidRDefault="00ED7D3E" w:rsidP="00ED7D3E">
      <w:pPr>
        <w:numPr>
          <w:ilvl w:val="0"/>
          <w:numId w:val="12"/>
        </w:numPr>
        <w:rPr>
          <w:lang w:val="fr-FR"/>
        </w:rPr>
      </w:pPr>
      <w:r w:rsidRPr="00ED7D3E">
        <w:rPr>
          <w:lang w:val="fr-FR"/>
        </w:rPr>
        <w:t>PME → workflows automatisés</w:t>
      </w:r>
    </w:p>
    <w:p w14:paraId="0A51CDCB" w14:textId="77777777" w:rsidR="00ED7D3E" w:rsidRPr="00ED7D3E" w:rsidRDefault="00ED7D3E" w:rsidP="00ED7D3E">
      <w:pPr>
        <w:numPr>
          <w:ilvl w:val="0"/>
          <w:numId w:val="12"/>
        </w:numPr>
        <w:rPr>
          <w:lang w:val="fr-FR"/>
        </w:rPr>
      </w:pPr>
      <w:r w:rsidRPr="00ED7D3E">
        <w:rPr>
          <w:lang w:val="fr-FR"/>
        </w:rPr>
        <w:t>Grande entreprise → CRM complexe, multi-équipes, multi-pays</w:t>
      </w:r>
    </w:p>
    <w:p w14:paraId="7F509A9E" w14:textId="77777777" w:rsidR="00ED7D3E" w:rsidRPr="00ED7D3E" w:rsidRDefault="00ED7D3E" w:rsidP="00ED7D3E">
      <w:pPr>
        <w:rPr>
          <w:lang w:val="fr-FR"/>
        </w:rPr>
      </w:pPr>
      <w:r w:rsidRPr="00ED7D3E">
        <w:rPr>
          <w:lang w:val="fr-FR"/>
        </w:rPr>
        <w:t>Plus l’organisation est grande, plus le CRM doit être structuré.</w:t>
      </w:r>
    </w:p>
    <w:p w14:paraId="5248903D" w14:textId="77777777" w:rsidR="00ED7D3E" w:rsidRPr="00ED7D3E" w:rsidRDefault="000721EB" w:rsidP="00ED7D3E">
      <w:pPr>
        <w:rPr>
          <w:lang w:val="fr-FR"/>
        </w:rPr>
      </w:pPr>
      <w:r>
        <w:rPr>
          <w:lang w:val="fr-FR"/>
        </w:rPr>
        <w:pict w14:anchorId="1BDB8DCF">
          <v:rect id="_x0000_i1028" style="width:0;height:1.5pt" o:hralign="center" o:hrstd="t" o:hr="t" fillcolor="#a0a0a0" stroked="f"/>
        </w:pict>
      </w:r>
    </w:p>
    <w:p w14:paraId="44D26347" w14:textId="7A88891A" w:rsidR="00ED7D3E" w:rsidRPr="00ED7D3E" w:rsidRDefault="00ED7D3E" w:rsidP="00ED7D3E">
      <w:pPr>
        <w:rPr>
          <w:b/>
          <w:bCs/>
          <w:lang w:val="fr-FR"/>
        </w:rPr>
      </w:pPr>
      <w:r w:rsidRPr="00ED7D3E">
        <w:rPr>
          <w:b/>
          <w:bCs/>
          <w:lang w:val="fr-FR"/>
        </w:rPr>
        <w:t xml:space="preserve"> Les processus internes</w:t>
      </w:r>
    </w:p>
    <w:p w14:paraId="563782F1" w14:textId="77777777" w:rsidR="00ED7D3E" w:rsidRPr="00ED7D3E" w:rsidRDefault="00ED7D3E" w:rsidP="00ED7D3E">
      <w:pPr>
        <w:rPr>
          <w:lang w:val="fr-FR"/>
        </w:rPr>
      </w:pPr>
      <w:r w:rsidRPr="00ED7D3E">
        <w:rPr>
          <w:lang w:val="fr-FR"/>
        </w:rPr>
        <w:t>Chaque entreprise a :</w:t>
      </w:r>
    </w:p>
    <w:p w14:paraId="2AA743D3" w14:textId="77777777" w:rsidR="00ED7D3E" w:rsidRPr="00ED7D3E" w:rsidRDefault="00ED7D3E" w:rsidP="00ED7D3E">
      <w:pPr>
        <w:numPr>
          <w:ilvl w:val="0"/>
          <w:numId w:val="13"/>
        </w:numPr>
        <w:rPr>
          <w:lang w:val="fr-FR"/>
        </w:rPr>
      </w:pPr>
      <w:r w:rsidRPr="00ED7D3E">
        <w:rPr>
          <w:lang w:val="fr-FR"/>
        </w:rPr>
        <w:t>Sa méthode de vente</w:t>
      </w:r>
    </w:p>
    <w:p w14:paraId="6DE1BB2F" w14:textId="77777777" w:rsidR="00ED7D3E" w:rsidRPr="00ED7D3E" w:rsidRDefault="00ED7D3E" w:rsidP="00ED7D3E">
      <w:pPr>
        <w:numPr>
          <w:ilvl w:val="0"/>
          <w:numId w:val="13"/>
        </w:numPr>
        <w:rPr>
          <w:lang w:val="fr-FR"/>
        </w:rPr>
      </w:pPr>
      <w:r w:rsidRPr="00ED7D3E">
        <w:rPr>
          <w:lang w:val="fr-FR"/>
        </w:rPr>
        <w:t>Son organisation commerciale</w:t>
      </w:r>
    </w:p>
    <w:p w14:paraId="07D6E97F" w14:textId="77777777" w:rsidR="00ED7D3E" w:rsidRPr="00ED7D3E" w:rsidRDefault="00ED7D3E" w:rsidP="00ED7D3E">
      <w:pPr>
        <w:numPr>
          <w:ilvl w:val="0"/>
          <w:numId w:val="13"/>
        </w:numPr>
        <w:rPr>
          <w:lang w:val="fr-FR"/>
        </w:rPr>
      </w:pPr>
      <w:r w:rsidRPr="00ED7D3E">
        <w:rPr>
          <w:lang w:val="fr-FR"/>
        </w:rPr>
        <w:t>Ses KPI</w:t>
      </w:r>
    </w:p>
    <w:p w14:paraId="5AC86482" w14:textId="77777777" w:rsidR="00ED7D3E" w:rsidRPr="00ED7D3E" w:rsidRDefault="00ED7D3E" w:rsidP="00ED7D3E">
      <w:pPr>
        <w:numPr>
          <w:ilvl w:val="0"/>
          <w:numId w:val="13"/>
        </w:numPr>
        <w:rPr>
          <w:lang w:val="fr-FR"/>
        </w:rPr>
      </w:pPr>
      <w:r w:rsidRPr="00ED7D3E">
        <w:rPr>
          <w:lang w:val="fr-FR"/>
        </w:rPr>
        <w:t>Son tunnel de conversion</w:t>
      </w:r>
    </w:p>
    <w:p w14:paraId="54C4B1FB" w14:textId="77777777" w:rsidR="00ED7D3E" w:rsidRPr="00ED7D3E" w:rsidRDefault="00ED7D3E" w:rsidP="00ED7D3E">
      <w:pPr>
        <w:rPr>
          <w:lang w:val="fr-FR"/>
        </w:rPr>
      </w:pPr>
      <w:r w:rsidRPr="00ED7D3E">
        <w:rPr>
          <w:lang w:val="fr-FR"/>
        </w:rPr>
        <w:t>Le CRM doit refléter ces processus, sinon il ne sera pas utilisé.</w:t>
      </w:r>
    </w:p>
    <w:p w14:paraId="18ECD376" w14:textId="77777777" w:rsidR="00ED7D3E" w:rsidRPr="00ED7D3E" w:rsidRDefault="000721EB" w:rsidP="00ED7D3E">
      <w:pPr>
        <w:rPr>
          <w:lang w:val="fr-FR"/>
        </w:rPr>
      </w:pPr>
      <w:r>
        <w:rPr>
          <w:lang w:val="fr-FR"/>
        </w:rPr>
        <w:pict w14:anchorId="50DBFB0A">
          <v:rect id="_x0000_i1029" style="width:0;height:1.5pt" o:hralign="center" o:hrstd="t" o:hr="t" fillcolor="#a0a0a0" stroked="f"/>
        </w:pict>
      </w:r>
    </w:p>
    <w:p w14:paraId="50791136" w14:textId="1913F381" w:rsidR="00ED7D3E" w:rsidRPr="00ED7D3E" w:rsidRDefault="00ED7D3E" w:rsidP="00ED7D3E">
      <w:pPr>
        <w:rPr>
          <w:b/>
          <w:bCs/>
          <w:lang w:val="fr-FR"/>
        </w:rPr>
      </w:pPr>
      <w:r w:rsidRPr="00ED7D3E">
        <w:rPr>
          <w:b/>
          <w:bCs/>
          <w:lang w:val="fr-FR"/>
        </w:rPr>
        <w:t xml:space="preserve"> Les intégrations techniques</w:t>
      </w:r>
    </w:p>
    <w:p w14:paraId="4F961910" w14:textId="77777777" w:rsidR="00ED7D3E" w:rsidRPr="00ED7D3E" w:rsidRDefault="00ED7D3E" w:rsidP="00ED7D3E">
      <w:pPr>
        <w:rPr>
          <w:lang w:val="fr-FR"/>
        </w:rPr>
      </w:pPr>
      <w:r w:rsidRPr="00ED7D3E">
        <w:rPr>
          <w:lang w:val="fr-FR"/>
        </w:rPr>
        <w:t>Un CRM doit souvent se connecter à :</w:t>
      </w:r>
    </w:p>
    <w:p w14:paraId="4C4C497D" w14:textId="77777777" w:rsidR="00ED7D3E" w:rsidRPr="00D60D3D" w:rsidRDefault="00ED7D3E" w:rsidP="00ED7D3E">
      <w:pPr>
        <w:numPr>
          <w:ilvl w:val="0"/>
          <w:numId w:val="14"/>
        </w:numPr>
        <w:rPr>
          <w:highlight w:val="yellow"/>
          <w:lang w:val="fr-FR"/>
        </w:rPr>
      </w:pPr>
      <w:r w:rsidRPr="00D60D3D">
        <w:rPr>
          <w:highlight w:val="yellow"/>
          <w:lang w:val="fr-FR"/>
        </w:rPr>
        <w:t>Outils marketing</w:t>
      </w:r>
    </w:p>
    <w:p w14:paraId="25AC0F9C" w14:textId="2DBE06F6" w:rsidR="00ED7D3E" w:rsidRPr="00D60D3D" w:rsidRDefault="00ED7D3E" w:rsidP="00F6100D">
      <w:pPr>
        <w:numPr>
          <w:ilvl w:val="0"/>
          <w:numId w:val="14"/>
        </w:numPr>
        <w:rPr>
          <w:highlight w:val="yellow"/>
          <w:lang w:val="fr-FR"/>
        </w:rPr>
      </w:pPr>
      <w:r w:rsidRPr="00D60D3D">
        <w:rPr>
          <w:highlight w:val="yellow"/>
          <w:lang w:val="fr-FR"/>
        </w:rPr>
        <w:t>ERP</w:t>
      </w:r>
      <w:r w:rsidR="00F6100D">
        <w:rPr>
          <w:highlight w:val="yellow"/>
          <w:lang w:val="fr-FR"/>
        </w:rPr>
        <w:t xml:space="preserve"> : </w:t>
      </w:r>
      <w:r w:rsidR="00F6100D" w:rsidRPr="00F6100D">
        <w:rPr>
          <w:b/>
          <w:bCs/>
          <w:highlight w:val="yellow"/>
          <w:lang w:val="fr-FR"/>
        </w:rPr>
        <w:t>Enterprise Resource Planning</w:t>
      </w:r>
      <w:r w:rsidR="00F6100D" w:rsidRPr="00F6100D">
        <w:rPr>
          <w:highlight w:val="yellow"/>
          <w:lang w:val="fr-FR"/>
        </w:rPr>
        <w:t xml:space="preserve"> </w:t>
      </w:r>
      <w:proofErr w:type="gramStart"/>
      <w:r w:rsidR="00F6100D" w:rsidRPr="00F6100D">
        <w:rPr>
          <w:highlight w:val="yellow"/>
          <w:lang w:val="fr-FR"/>
        </w:rPr>
        <w:t xml:space="preserve">( </w:t>
      </w:r>
      <w:r w:rsidR="00F6100D" w:rsidRPr="00F6100D">
        <w:rPr>
          <w:i/>
          <w:iCs/>
          <w:highlight w:val="yellow"/>
          <w:lang w:val="fr-FR"/>
        </w:rPr>
        <w:t>progiciel</w:t>
      </w:r>
      <w:proofErr w:type="gramEnd"/>
      <w:r w:rsidR="00F6100D" w:rsidRPr="00F6100D">
        <w:rPr>
          <w:i/>
          <w:iCs/>
          <w:highlight w:val="yellow"/>
          <w:lang w:val="fr-FR"/>
        </w:rPr>
        <w:t xml:space="preserve"> de gestion intégré</w:t>
      </w:r>
      <w:r w:rsidR="00F6100D" w:rsidRPr="00F6100D">
        <w:rPr>
          <w:highlight w:val="yellow"/>
          <w:lang w:val="fr-FR"/>
        </w:rPr>
        <w:t>)</w:t>
      </w:r>
    </w:p>
    <w:p w14:paraId="54DFAD49" w14:textId="77777777" w:rsidR="00ED7D3E" w:rsidRPr="00D60D3D" w:rsidRDefault="00ED7D3E" w:rsidP="00ED7D3E">
      <w:pPr>
        <w:numPr>
          <w:ilvl w:val="0"/>
          <w:numId w:val="14"/>
        </w:numPr>
        <w:rPr>
          <w:highlight w:val="yellow"/>
          <w:lang w:val="fr-FR"/>
        </w:rPr>
      </w:pPr>
      <w:r w:rsidRPr="00D60D3D">
        <w:rPr>
          <w:highlight w:val="yellow"/>
          <w:lang w:val="fr-FR"/>
        </w:rPr>
        <w:t>Outils de facturation</w:t>
      </w:r>
    </w:p>
    <w:p w14:paraId="2407ACA7" w14:textId="77777777" w:rsidR="00ED7D3E" w:rsidRPr="00D60D3D" w:rsidRDefault="00ED7D3E" w:rsidP="00ED7D3E">
      <w:pPr>
        <w:numPr>
          <w:ilvl w:val="0"/>
          <w:numId w:val="14"/>
        </w:numPr>
        <w:rPr>
          <w:highlight w:val="yellow"/>
          <w:lang w:val="fr-FR"/>
        </w:rPr>
      </w:pPr>
      <w:r w:rsidRPr="00D60D3D">
        <w:rPr>
          <w:highlight w:val="yellow"/>
          <w:lang w:val="fr-FR"/>
        </w:rPr>
        <w:t>Support client</w:t>
      </w:r>
    </w:p>
    <w:p w14:paraId="5577420E" w14:textId="77777777" w:rsidR="00ED7D3E" w:rsidRPr="00D60D3D" w:rsidRDefault="00ED7D3E" w:rsidP="00ED7D3E">
      <w:pPr>
        <w:numPr>
          <w:ilvl w:val="0"/>
          <w:numId w:val="14"/>
        </w:numPr>
        <w:rPr>
          <w:highlight w:val="yellow"/>
          <w:lang w:val="fr-FR"/>
        </w:rPr>
      </w:pPr>
      <w:r w:rsidRPr="00D60D3D">
        <w:rPr>
          <w:highlight w:val="yellow"/>
          <w:lang w:val="fr-FR"/>
        </w:rPr>
        <w:t>Outils internes</w:t>
      </w:r>
    </w:p>
    <w:p w14:paraId="5B2E068D" w14:textId="77777777" w:rsidR="00ED7D3E" w:rsidRPr="00ED7D3E" w:rsidRDefault="00ED7D3E" w:rsidP="00ED7D3E">
      <w:pPr>
        <w:rPr>
          <w:lang w:val="fr-FR"/>
        </w:rPr>
      </w:pPr>
      <w:r w:rsidRPr="00ED7D3E">
        <w:rPr>
          <w:lang w:val="fr-FR"/>
        </w:rPr>
        <w:t>Selon l’écosystème existant, le choix du CRM change.</w:t>
      </w:r>
    </w:p>
    <w:p w14:paraId="0FBE258B" w14:textId="77777777" w:rsidR="00ED7D3E" w:rsidRPr="00ED7D3E" w:rsidRDefault="000721EB" w:rsidP="00ED7D3E">
      <w:pPr>
        <w:rPr>
          <w:lang w:val="fr-FR"/>
        </w:rPr>
      </w:pPr>
      <w:r>
        <w:rPr>
          <w:lang w:val="fr-FR"/>
        </w:rPr>
        <w:lastRenderedPageBreak/>
        <w:pict w14:anchorId="223A9B5B">
          <v:rect id="_x0000_i1030" style="width:0;height:1.5pt" o:hralign="center" o:hrstd="t" o:hr="t" fillcolor="#a0a0a0" stroked="f"/>
        </w:pict>
      </w:r>
    </w:p>
    <w:p w14:paraId="0CB30291" w14:textId="2B57975C" w:rsidR="00ED7D3E" w:rsidRPr="00ED7D3E" w:rsidRDefault="00ED7D3E" w:rsidP="00ED7D3E">
      <w:pPr>
        <w:rPr>
          <w:b/>
          <w:bCs/>
          <w:lang w:val="fr-FR"/>
        </w:rPr>
      </w:pPr>
      <w:r w:rsidRPr="00ED7D3E">
        <w:rPr>
          <w:b/>
          <w:bCs/>
          <w:lang w:val="fr-FR"/>
        </w:rPr>
        <w:t xml:space="preserve"> Le budget et la stratégie digitale</w:t>
      </w:r>
    </w:p>
    <w:p w14:paraId="4A762993" w14:textId="77777777" w:rsidR="00ED7D3E" w:rsidRPr="00ED7D3E" w:rsidRDefault="00ED7D3E" w:rsidP="00ED7D3E">
      <w:pPr>
        <w:rPr>
          <w:lang w:val="fr-FR"/>
        </w:rPr>
      </w:pPr>
      <w:r w:rsidRPr="00ED7D3E">
        <w:rPr>
          <w:lang w:val="fr-FR"/>
        </w:rPr>
        <w:t>Certaines entreprises veulent :</w:t>
      </w:r>
    </w:p>
    <w:p w14:paraId="3225CF62" w14:textId="77777777" w:rsidR="00ED7D3E" w:rsidRPr="00D60D3D" w:rsidRDefault="00ED7D3E" w:rsidP="00ED7D3E">
      <w:pPr>
        <w:numPr>
          <w:ilvl w:val="0"/>
          <w:numId w:val="15"/>
        </w:numPr>
        <w:rPr>
          <w:highlight w:val="yellow"/>
          <w:lang w:val="fr-FR"/>
        </w:rPr>
      </w:pPr>
      <w:r w:rsidRPr="00D60D3D">
        <w:rPr>
          <w:highlight w:val="yellow"/>
          <w:lang w:val="fr-FR"/>
        </w:rPr>
        <w:t>Une solution prête à l’emploi</w:t>
      </w:r>
    </w:p>
    <w:p w14:paraId="6F91BA6A" w14:textId="77777777" w:rsidR="00ED7D3E" w:rsidRPr="00D60D3D" w:rsidRDefault="00ED7D3E" w:rsidP="00ED7D3E">
      <w:pPr>
        <w:numPr>
          <w:ilvl w:val="0"/>
          <w:numId w:val="15"/>
        </w:numPr>
        <w:rPr>
          <w:highlight w:val="yellow"/>
          <w:lang w:val="fr-FR"/>
        </w:rPr>
      </w:pPr>
      <w:r w:rsidRPr="00D60D3D">
        <w:rPr>
          <w:highlight w:val="yellow"/>
          <w:lang w:val="fr-FR"/>
        </w:rPr>
        <w:t>Une solution très personnalisée</w:t>
      </w:r>
    </w:p>
    <w:p w14:paraId="44A97037" w14:textId="77777777" w:rsidR="00ED7D3E" w:rsidRPr="00D60D3D" w:rsidRDefault="00ED7D3E" w:rsidP="00ED7D3E">
      <w:pPr>
        <w:numPr>
          <w:ilvl w:val="0"/>
          <w:numId w:val="15"/>
        </w:numPr>
        <w:rPr>
          <w:highlight w:val="yellow"/>
          <w:lang w:val="fr-FR"/>
        </w:rPr>
      </w:pPr>
      <w:r w:rsidRPr="00D60D3D">
        <w:rPr>
          <w:highlight w:val="yellow"/>
          <w:lang w:val="fr-FR"/>
        </w:rPr>
        <w:t>Un développement sur mesure</w:t>
      </w:r>
    </w:p>
    <w:p w14:paraId="3342C3A0" w14:textId="77777777" w:rsidR="00ED7D3E" w:rsidRPr="00ED7D3E" w:rsidRDefault="00ED7D3E" w:rsidP="00ED7D3E">
      <w:pPr>
        <w:rPr>
          <w:lang w:val="fr-FR"/>
        </w:rPr>
      </w:pPr>
      <w:r w:rsidRPr="00ED7D3E">
        <w:rPr>
          <w:lang w:val="fr-FR"/>
        </w:rPr>
        <w:t>Le budget et la vision stratégique influencent fortement le choix.</w:t>
      </w:r>
    </w:p>
    <w:p w14:paraId="23579C35" w14:textId="77777777" w:rsidR="00ED7D3E" w:rsidRPr="00ED7D3E" w:rsidRDefault="000721EB" w:rsidP="00ED7D3E">
      <w:pPr>
        <w:rPr>
          <w:lang w:val="fr-FR"/>
        </w:rPr>
      </w:pPr>
      <w:r>
        <w:rPr>
          <w:lang w:val="fr-FR"/>
        </w:rPr>
        <w:pict w14:anchorId="3D66BB0A">
          <v:rect id="_x0000_i1031" style="width:0;height:1.5pt" o:hralign="center" o:hrstd="t" o:hr="t" fillcolor="#a0a0a0" stroked="f"/>
        </w:pict>
      </w:r>
    </w:p>
    <w:p w14:paraId="731050E0" w14:textId="77777777" w:rsidR="00ED7D3E" w:rsidRPr="00ED7D3E" w:rsidRDefault="00ED7D3E" w:rsidP="00ED7D3E">
      <w:pPr>
        <w:rPr>
          <w:b/>
          <w:bCs/>
          <w:lang w:val="fr-FR"/>
        </w:rPr>
      </w:pPr>
      <w:r w:rsidRPr="00ED7D3E">
        <w:rPr>
          <w:b/>
          <w:bCs/>
          <w:lang w:val="fr-FR"/>
        </w:rPr>
        <w:t>En résumé</w:t>
      </w:r>
    </w:p>
    <w:p w14:paraId="53FBA759" w14:textId="77777777" w:rsidR="00ED7D3E" w:rsidRPr="00F6100D" w:rsidRDefault="00ED7D3E" w:rsidP="00ED7D3E">
      <w:pPr>
        <w:rPr>
          <w:highlight w:val="green"/>
          <w:lang w:val="fr-FR"/>
        </w:rPr>
      </w:pPr>
      <w:r w:rsidRPr="00F6100D">
        <w:rPr>
          <w:highlight w:val="green"/>
          <w:lang w:val="fr-FR"/>
        </w:rPr>
        <w:t>Un CRM n’est pas « différent par hasard ».</w:t>
      </w:r>
      <w:r w:rsidRPr="00F6100D">
        <w:rPr>
          <w:highlight w:val="green"/>
          <w:lang w:val="fr-FR"/>
        </w:rPr>
        <w:br/>
        <w:t>Il est différent parce que :</w:t>
      </w:r>
    </w:p>
    <w:p w14:paraId="784FD27A" w14:textId="5A567FAF" w:rsidR="00ED7D3E" w:rsidRPr="00ED7D3E" w:rsidRDefault="00ED7D3E" w:rsidP="00ED7D3E">
      <w:pPr>
        <w:rPr>
          <w:lang w:val="fr-FR"/>
        </w:rPr>
      </w:pPr>
      <w:r w:rsidRPr="00F6100D">
        <w:rPr>
          <w:highlight w:val="green"/>
          <w:lang w:val="fr-FR"/>
        </w:rPr>
        <w:t xml:space="preserve"> Chaque projet a une stratégie, un modèle économique, des contraintes et des objectifs propres.</w:t>
      </w:r>
    </w:p>
    <w:p w14:paraId="3F5A9611" w14:textId="77777777" w:rsidR="00ED7D3E" w:rsidRPr="00ED7D3E" w:rsidRDefault="00ED7D3E">
      <w:pPr>
        <w:rPr>
          <w:lang w:val="fr-FR"/>
        </w:rPr>
      </w:pPr>
    </w:p>
    <w:sectPr w:rsidR="00ED7D3E" w:rsidRPr="00ED7D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FD5181E"/>
    <w:multiLevelType w:val="multilevel"/>
    <w:tmpl w:val="DB18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A07E12"/>
    <w:multiLevelType w:val="hybridMultilevel"/>
    <w:tmpl w:val="EA20619C"/>
    <w:lvl w:ilvl="0" w:tplc="B7FA653A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9C841DE"/>
    <w:multiLevelType w:val="hybridMultilevel"/>
    <w:tmpl w:val="4B289AF8"/>
    <w:lvl w:ilvl="0" w:tplc="D14AAD8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0A51CC"/>
    <w:multiLevelType w:val="multilevel"/>
    <w:tmpl w:val="672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BE0FA4"/>
    <w:multiLevelType w:val="hybridMultilevel"/>
    <w:tmpl w:val="F092CB26"/>
    <w:lvl w:ilvl="0" w:tplc="BFB2B3B6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3B2BCF"/>
    <w:multiLevelType w:val="hybridMultilevel"/>
    <w:tmpl w:val="FD6EFE9C"/>
    <w:lvl w:ilvl="0" w:tplc="E10ADC3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A81846"/>
    <w:multiLevelType w:val="hybridMultilevel"/>
    <w:tmpl w:val="CEEA915A"/>
    <w:lvl w:ilvl="0" w:tplc="D14AAD8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A79623B"/>
    <w:multiLevelType w:val="multilevel"/>
    <w:tmpl w:val="803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8B014F"/>
    <w:multiLevelType w:val="hybridMultilevel"/>
    <w:tmpl w:val="ECC27AB4"/>
    <w:lvl w:ilvl="0" w:tplc="D14AAD8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AB4BA5"/>
    <w:multiLevelType w:val="hybridMultilevel"/>
    <w:tmpl w:val="9C0C0254"/>
    <w:lvl w:ilvl="0" w:tplc="D14AAD8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263E01"/>
    <w:multiLevelType w:val="multilevel"/>
    <w:tmpl w:val="FDE8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CA5653"/>
    <w:multiLevelType w:val="hybridMultilevel"/>
    <w:tmpl w:val="F7F40D00"/>
    <w:lvl w:ilvl="0" w:tplc="D14AAD8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2F788B"/>
    <w:multiLevelType w:val="multilevel"/>
    <w:tmpl w:val="67F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A21498"/>
    <w:multiLevelType w:val="multilevel"/>
    <w:tmpl w:val="73B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6"/>
  </w:num>
  <w:num w:numId="12">
    <w:abstractNumId w:val="9"/>
  </w:num>
  <w:num w:numId="13">
    <w:abstractNumId w:val="19"/>
  </w:num>
  <w:num w:numId="14">
    <w:abstractNumId w:val="21"/>
  </w:num>
  <w:num w:numId="15">
    <w:abstractNumId w:val="22"/>
  </w:num>
  <w:num w:numId="16">
    <w:abstractNumId w:val="13"/>
  </w:num>
  <w:num w:numId="17">
    <w:abstractNumId w:val="14"/>
  </w:num>
  <w:num w:numId="18">
    <w:abstractNumId w:val="10"/>
  </w:num>
  <w:num w:numId="19">
    <w:abstractNumId w:val="17"/>
  </w:num>
  <w:num w:numId="20">
    <w:abstractNumId w:val="11"/>
  </w:num>
  <w:num w:numId="21">
    <w:abstractNumId w:val="18"/>
  </w:num>
  <w:num w:numId="22">
    <w:abstractNumId w:val="2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1EB"/>
    <w:rsid w:val="0015074B"/>
    <w:rsid w:val="002353E5"/>
    <w:rsid w:val="0024133C"/>
    <w:rsid w:val="00287B16"/>
    <w:rsid w:val="0029639D"/>
    <w:rsid w:val="00326F90"/>
    <w:rsid w:val="003C3264"/>
    <w:rsid w:val="004E66BB"/>
    <w:rsid w:val="005E055F"/>
    <w:rsid w:val="00707885"/>
    <w:rsid w:val="00796947"/>
    <w:rsid w:val="008C383D"/>
    <w:rsid w:val="009500B4"/>
    <w:rsid w:val="00AA1D8D"/>
    <w:rsid w:val="00B47730"/>
    <w:rsid w:val="00C44ABC"/>
    <w:rsid w:val="00CB0664"/>
    <w:rsid w:val="00D60D3D"/>
    <w:rsid w:val="00D62620"/>
    <w:rsid w:val="00ED7D3E"/>
    <w:rsid w:val="00EF73CC"/>
    <w:rsid w:val="00F27983"/>
    <w:rsid w:val="00F6100D"/>
    <w:rsid w:val="00F97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9E886A"/>
  <w14:defaultImageDpi w14:val="300"/>
  <w15:docId w15:val="{3C293EE0-9550-4B0F-BBE3-D3892E75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BF365D-E4BC-4005-919A-215BC3B4A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701</Words>
  <Characters>3859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5</cp:revision>
  <dcterms:created xsi:type="dcterms:W3CDTF">2026-02-16T00:47:00Z</dcterms:created>
  <dcterms:modified xsi:type="dcterms:W3CDTF">2026-02-16T08:22:00Z</dcterms:modified>
  <cp:category/>
</cp:coreProperties>
</file>